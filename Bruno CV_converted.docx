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4437" w14:textId="77777777" w:rsidR="00D42097" w:rsidRDefault="00D42097">
      <w:pPr>
        <w:autoSpaceDE w:val="0"/>
        <w:autoSpaceDN w:val="0"/>
        <w:spacing w:after="490" w:line="220" w:lineRule="exact"/>
      </w:pPr>
    </w:p>
    <w:p w14:paraId="4972EE70" w14:textId="77777777" w:rsidR="00D42097" w:rsidRDefault="00000000">
      <w:pPr>
        <w:autoSpaceDE w:val="0"/>
        <w:autoSpaceDN w:val="0"/>
        <w:spacing w:after="0" w:line="240" w:lineRule="auto"/>
        <w:ind w:right="3702"/>
        <w:jc w:val="right"/>
      </w:pPr>
      <w:r>
        <w:rPr>
          <w:noProof/>
        </w:rPr>
        <w:drawing>
          <wp:inline distT="0" distB="0" distL="0" distR="0" wp14:anchorId="540A0647" wp14:editId="1F9FA723">
            <wp:extent cx="1079500" cy="11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981C" w14:textId="6E922EE0" w:rsidR="00D42097" w:rsidRDefault="00000000" w:rsidP="002A6D30">
      <w:pPr>
        <w:autoSpaceDE w:val="0"/>
        <w:autoSpaceDN w:val="0"/>
        <w:spacing w:before="160" w:after="0" w:line="240" w:lineRule="auto"/>
        <w:ind w:left="1300"/>
      </w:pPr>
      <w:r>
        <w:rPr>
          <w:noProof/>
        </w:rPr>
        <w:drawing>
          <wp:inline distT="0" distB="0" distL="0" distR="0" wp14:anchorId="4ADBBF48" wp14:editId="6B4617A1">
            <wp:extent cx="464820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055998" wp14:editId="011D1735">
            <wp:simplePos x="0" y="0"/>
            <wp:positionH relativeFrom="column">
              <wp:posOffset>1699260</wp:posOffset>
            </wp:positionH>
            <wp:positionV relativeFrom="paragraph">
              <wp:posOffset>314960</wp:posOffset>
            </wp:positionV>
            <wp:extent cx="2895600" cy="12700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B798A" w14:textId="55A6A7E4" w:rsidR="00223ABD" w:rsidRPr="002A6D30" w:rsidRDefault="00223ABD" w:rsidP="002A6D30">
      <w:pPr>
        <w:autoSpaceDE w:val="0"/>
        <w:autoSpaceDN w:val="0"/>
        <w:spacing w:before="540" w:after="0" w:line="240" w:lineRule="auto"/>
        <w:rPr>
          <w:rStyle w:val="Emphasis"/>
        </w:rPr>
      </w:pPr>
    </w:p>
    <w:p w14:paraId="2CBC6E46" w14:textId="54FB96F8" w:rsidR="00D42097" w:rsidRDefault="00000000">
      <w:pPr>
        <w:autoSpaceDE w:val="0"/>
        <w:autoSpaceDN w:val="0"/>
        <w:spacing w:before="540" w:after="0" w:line="240" w:lineRule="auto"/>
        <w:jc w:val="center"/>
      </w:pPr>
      <w:r>
        <w:rPr>
          <w:noProof/>
        </w:rPr>
        <w:drawing>
          <wp:inline distT="0" distB="0" distL="0" distR="0" wp14:anchorId="385D23AC" wp14:editId="682E41AB">
            <wp:extent cx="5486400" cy="139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2FE5" w14:textId="77777777" w:rsidR="00D42097" w:rsidRDefault="00000000">
      <w:pPr>
        <w:autoSpaceDE w:val="0"/>
        <w:autoSpaceDN w:val="0"/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519A2233" wp14:editId="211ED9A4">
            <wp:extent cx="5435600" cy="15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546F" w14:textId="77777777" w:rsidR="00D42097" w:rsidRDefault="00000000">
      <w:pPr>
        <w:autoSpaceDE w:val="0"/>
        <w:autoSpaceDN w:val="0"/>
        <w:spacing w:before="140" w:after="0" w:line="240" w:lineRule="auto"/>
        <w:ind w:left="440"/>
      </w:pPr>
      <w:r>
        <w:rPr>
          <w:noProof/>
        </w:rPr>
        <w:drawing>
          <wp:inline distT="0" distB="0" distL="0" distR="0" wp14:anchorId="37903D9F" wp14:editId="3398DCD2">
            <wp:extent cx="5702300" cy="15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03E9" w14:textId="77777777" w:rsidR="00D42097" w:rsidRDefault="00000000">
      <w:pPr>
        <w:autoSpaceDE w:val="0"/>
        <w:autoSpaceDN w:val="0"/>
        <w:spacing w:before="140" w:after="0" w:line="240" w:lineRule="auto"/>
        <w:jc w:val="center"/>
      </w:pPr>
      <w:r>
        <w:rPr>
          <w:noProof/>
        </w:rPr>
        <w:drawing>
          <wp:inline distT="0" distB="0" distL="0" distR="0" wp14:anchorId="0A5C38E3" wp14:editId="0EFF12B7">
            <wp:extent cx="5435600" cy="15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D677" w14:textId="77777777" w:rsidR="00D42097" w:rsidRDefault="00000000">
      <w:pPr>
        <w:autoSpaceDE w:val="0"/>
        <w:autoSpaceDN w:val="0"/>
        <w:spacing w:before="140" w:after="0" w:line="240" w:lineRule="auto"/>
        <w:ind w:left="460"/>
      </w:pPr>
      <w:r>
        <w:rPr>
          <w:noProof/>
        </w:rPr>
        <w:drawing>
          <wp:inline distT="0" distB="0" distL="0" distR="0" wp14:anchorId="6A7DBD6F" wp14:editId="74D94C0C">
            <wp:extent cx="5219700" cy="15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5E63" w14:textId="77777777" w:rsidR="00D42097" w:rsidRDefault="00000000">
      <w:pPr>
        <w:autoSpaceDE w:val="0"/>
        <w:autoSpaceDN w:val="0"/>
        <w:spacing w:before="140" w:after="0" w:line="240" w:lineRule="auto"/>
        <w:ind w:left="460"/>
      </w:pPr>
      <w:r>
        <w:rPr>
          <w:noProof/>
        </w:rPr>
        <w:drawing>
          <wp:inline distT="0" distB="0" distL="0" distR="0" wp14:anchorId="4F476ACF" wp14:editId="01D96A2F">
            <wp:extent cx="5245100" cy="15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B68F" w14:textId="77777777" w:rsidR="00D42097" w:rsidRDefault="00000000">
      <w:pPr>
        <w:autoSpaceDE w:val="0"/>
        <w:autoSpaceDN w:val="0"/>
        <w:spacing w:before="160" w:after="0" w:line="240" w:lineRule="auto"/>
        <w:ind w:left="460"/>
      </w:pPr>
      <w:r>
        <w:rPr>
          <w:noProof/>
        </w:rPr>
        <w:drawing>
          <wp:inline distT="0" distB="0" distL="0" distR="0" wp14:anchorId="0CCB3E88" wp14:editId="6C2A9663">
            <wp:extent cx="1854200" cy="13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676F" w14:textId="77777777" w:rsidR="00D42097" w:rsidRDefault="00000000">
      <w:pPr>
        <w:autoSpaceDE w:val="0"/>
        <w:autoSpaceDN w:val="0"/>
        <w:spacing w:before="340" w:after="0" w:line="240" w:lineRule="auto"/>
        <w:ind w:left="460"/>
      </w:pPr>
      <w:r>
        <w:rPr>
          <w:noProof/>
        </w:rPr>
        <w:drawing>
          <wp:inline distT="0" distB="0" distL="0" distR="0" wp14:anchorId="38D84087" wp14:editId="5B304D3D">
            <wp:extent cx="406400" cy="11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0535" w14:textId="77777777" w:rsidR="00D42097" w:rsidRDefault="00000000">
      <w:pPr>
        <w:autoSpaceDE w:val="0"/>
        <w:autoSpaceDN w:val="0"/>
        <w:spacing w:before="380" w:after="0" w:line="240" w:lineRule="auto"/>
        <w:ind w:left="820"/>
      </w:pPr>
      <w:r>
        <w:rPr>
          <w:noProof/>
        </w:rPr>
        <w:drawing>
          <wp:inline distT="0" distB="0" distL="0" distR="0" wp14:anchorId="671000F6" wp14:editId="6C01DB78">
            <wp:extent cx="2692400" cy="13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B413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1E4D7F56" wp14:editId="1E1AB9B8">
            <wp:extent cx="1676400" cy="13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ED01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02539985" wp14:editId="5C353657">
            <wp:extent cx="2832100" cy="139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30BB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00729C33" wp14:editId="47DF0CEB">
            <wp:extent cx="2222500" cy="139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576A" w14:textId="77777777" w:rsidR="00D42097" w:rsidRDefault="00000000">
      <w:pPr>
        <w:autoSpaceDE w:val="0"/>
        <w:autoSpaceDN w:val="0"/>
        <w:spacing w:before="580" w:after="0" w:line="240" w:lineRule="auto"/>
        <w:ind w:left="460"/>
      </w:pPr>
      <w:r>
        <w:rPr>
          <w:noProof/>
        </w:rPr>
        <w:drawing>
          <wp:inline distT="0" distB="0" distL="0" distR="0" wp14:anchorId="52FF7CA5" wp14:editId="2E5DB31D">
            <wp:extent cx="1790700" cy="101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636A" w14:textId="77777777" w:rsidR="00D42097" w:rsidRDefault="00000000" w:rsidP="002A6D30">
      <w:pPr>
        <w:pStyle w:val="Heading1"/>
      </w:pPr>
      <w:r>
        <w:rPr>
          <w:noProof/>
        </w:rPr>
        <w:drawing>
          <wp:inline distT="0" distB="0" distL="0" distR="0" wp14:anchorId="5BAD2BF6" wp14:editId="1D7C60B3">
            <wp:extent cx="1981200" cy="114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8E2F" w14:textId="77777777" w:rsidR="00D42097" w:rsidRDefault="00000000">
      <w:pPr>
        <w:autoSpaceDE w:val="0"/>
        <w:autoSpaceDN w:val="0"/>
        <w:spacing w:before="180" w:after="0" w:line="240" w:lineRule="auto"/>
        <w:ind w:left="1900"/>
      </w:pPr>
      <w:r>
        <w:rPr>
          <w:noProof/>
        </w:rPr>
        <w:drawing>
          <wp:inline distT="0" distB="0" distL="0" distR="0" wp14:anchorId="47966ED2" wp14:editId="7126462D">
            <wp:extent cx="2222500" cy="15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6F27" w14:textId="77777777" w:rsidR="00D42097" w:rsidRDefault="00000000">
      <w:pPr>
        <w:autoSpaceDE w:val="0"/>
        <w:autoSpaceDN w:val="0"/>
        <w:spacing w:before="160" w:after="0" w:line="240" w:lineRule="auto"/>
        <w:ind w:left="1900"/>
      </w:pPr>
      <w:r>
        <w:rPr>
          <w:noProof/>
        </w:rPr>
        <w:drawing>
          <wp:inline distT="0" distB="0" distL="0" distR="0" wp14:anchorId="645F2F05" wp14:editId="329BCAA1">
            <wp:extent cx="1663700" cy="139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E8FC" w14:textId="77777777" w:rsidR="00D42097" w:rsidRDefault="00000000">
      <w:pPr>
        <w:autoSpaceDE w:val="0"/>
        <w:autoSpaceDN w:val="0"/>
        <w:spacing w:before="160" w:after="0" w:line="240" w:lineRule="auto"/>
        <w:ind w:left="1160"/>
      </w:pPr>
      <w:r>
        <w:rPr>
          <w:noProof/>
        </w:rPr>
        <w:drawing>
          <wp:inline distT="0" distB="0" distL="0" distR="0" wp14:anchorId="1DB946FA" wp14:editId="67E4990B">
            <wp:extent cx="1574800" cy="139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DFC5" w14:textId="77777777" w:rsidR="00D42097" w:rsidRDefault="00000000">
      <w:pPr>
        <w:autoSpaceDE w:val="0"/>
        <w:autoSpaceDN w:val="0"/>
        <w:spacing w:before="540" w:after="0" w:line="240" w:lineRule="auto"/>
        <w:ind w:left="820"/>
      </w:pPr>
      <w:r>
        <w:rPr>
          <w:noProof/>
        </w:rPr>
        <w:drawing>
          <wp:inline distT="0" distB="0" distL="0" distR="0" wp14:anchorId="47D02BFD" wp14:editId="18345F75">
            <wp:extent cx="2628900" cy="139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4256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2C3EB71D" wp14:editId="7D03A26E">
            <wp:extent cx="3263900" cy="15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8CF" w14:textId="77777777" w:rsidR="00D42097" w:rsidRDefault="00000000">
      <w:pPr>
        <w:autoSpaceDE w:val="0"/>
        <w:autoSpaceDN w:val="0"/>
        <w:spacing w:before="140" w:after="0" w:line="240" w:lineRule="auto"/>
        <w:ind w:left="820"/>
      </w:pPr>
      <w:r>
        <w:rPr>
          <w:noProof/>
        </w:rPr>
        <w:drawing>
          <wp:inline distT="0" distB="0" distL="0" distR="0" wp14:anchorId="0F7B606F" wp14:editId="0B2F2937">
            <wp:extent cx="5219700" cy="15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A654" w14:textId="77777777" w:rsidR="00D42097" w:rsidRDefault="00000000">
      <w:pPr>
        <w:autoSpaceDE w:val="0"/>
        <w:autoSpaceDN w:val="0"/>
        <w:spacing w:before="180" w:after="0" w:line="240" w:lineRule="auto"/>
        <w:ind w:left="1180"/>
      </w:pPr>
      <w:r>
        <w:rPr>
          <w:noProof/>
        </w:rPr>
        <w:drawing>
          <wp:inline distT="0" distB="0" distL="0" distR="0" wp14:anchorId="2B4CE0DF" wp14:editId="3F5BA633">
            <wp:extent cx="1409700" cy="127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C926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3A03CE8A" wp14:editId="3F176012">
            <wp:extent cx="4343400" cy="139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681C" w14:textId="77777777" w:rsidR="00D42097" w:rsidRDefault="00000000">
      <w:pPr>
        <w:autoSpaceDE w:val="0"/>
        <w:autoSpaceDN w:val="0"/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7ECD6781" wp14:editId="2908BF51">
            <wp:extent cx="5029200" cy="139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C194" w14:textId="77777777" w:rsidR="00D42097" w:rsidRDefault="00D42097">
      <w:pPr>
        <w:sectPr w:rsidR="00D42097">
          <w:pgSz w:w="12240" w:h="15840"/>
          <w:pgMar w:top="710" w:right="1298" w:bottom="1350" w:left="1440" w:header="720" w:footer="720" w:gutter="0"/>
          <w:cols w:space="720"/>
          <w:docGrid w:linePitch="360"/>
        </w:sectPr>
      </w:pPr>
    </w:p>
    <w:p w14:paraId="5DC42893" w14:textId="77777777" w:rsidR="00D42097" w:rsidRDefault="00D42097">
      <w:pPr>
        <w:autoSpaceDE w:val="0"/>
        <w:autoSpaceDN w:val="0"/>
        <w:spacing w:after="460" w:line="220" w:lineRule="exact"/>
      </w:pPr>
    </w:p>
    <w:p w14:paraId="49557920" w14:textId="77777777" w:rsidR="00D42097" w:rsidRDefault="00000000">
      <w:pPr>
        <w:autoSpaceDE w:val="0"/>
        <w:autoSpaceDN w:val="0"/>
        <w:spacing w:after="0" w:line="240" w:lineRule="auto"/>
        <w:ind w:left="520"/>
      </w:pPr>
      <w:r>
        <w:rPr>
          <w:noProof/>
        </w:rPr>
        <w:drawing>
          <wp:inline distT="0" distB="0" distL="0" distR="0" wp14:anchorId="4FA05F37" wp14:editId="5671A42F">
            <wp:extent cx="723900" cy="114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A5C7" w14:textId="77777777" w:rsidR="00D42097" w:rsidRDefault="00000000">
      <w:pPr>
        <w:autoSpaceDE w:val="0"/>
        <w:autoSpaceDN w:val="0"/>
        <w:spacing w:before="180" w:after="0" w:line="240" w:lineRule="auto"/>
        <w:ind w:left="520"/>
      </w:pPr>
      <w:r>
        <w:rPr>
          <w:noProof/>
        </w:rPr>
        <w:drawing>
          <wp:inline distT="0" distB="0" distL="0" distR="0" wp14:anchorId="60B48BCB" wp14:editId="0963DA18">
            <wp:extent cx="977900" cy="15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A561" w14:textId="77777777" w:rsidR="00D42097" w:rsidRDefault="00000000">
      <w:pPr>
        <w:autoSpaceDE w:val="0"/>
        <w:autoSpaceDN w:val="0"/>
        <w:spacing w:before="160" w:after="0" w:line="240" w:lineRule="auto"/>
        <w:ind w:left="440"/>
      </w:pPr>
      <w:r>
        <w:rPr>
          <w:noProof/>
        </w:rPr>
        <w:drawing>
          <wp:inline distT="0" distB="0" distL="0" distR="0" wp14:anchorId="56B27B0C" wp14:editId="18275B45">
            <wp:extent cx="1562100" cy="101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24DF" w14:textId="77777777" w:rsidR="00D42097" w:rsidRDefault="00000000">
      <w:pPr>
        <w:autoSpaceDE w:val="0"/>
        <w:autoSpaceDN w:val="0"/>
        <w:spacing w:before="200" w:after="0" w:line="240" w:lineRule="auto"/>
        <w:ind w:left="440"/>
      </w:pPr>
      <w:r>
        <w:rPr>
          <w:noProof/>
        </w:rPr>
        <w:drawing>
          <wp:inline distT="0" distB="0" distL="0" distR="0" wp14:anchorId="38E52CB9" wp14:editId="4AF19A0F">
            <wp:extent cx="1574800" cy="127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6669" w14:textId="77777777" w:rsidR="00D42097" w:rsidRDefault="00000000">
      <w:pPr>
        <w:autoSpaceDE w:val="0"/>
        <w:autoSpaceDN w:val="0"/>
        <w:spacing w:before="560" w:after="0" w:line="240" w:lineRule="auto"/>
        <w:ind w:left="820"/>
      </w:pPr>
      <w:r>
        <w:rPr>
          <w:noProof/>
        </w:rPr>
        <w:drawing>
          <wp:inline distT="0" distB="0" distL="0" distR="0" wp14:anchorId="31B01E06" wp14:editId="4C7C8739">
            <wp:extent cx="2527300" cy="139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BD76" w14:textId="77777777" w:rsidR="00D42097" w:rsidRDefault="00000000">
      <w:pPr>
        <w:autoSpaceDE w:val="0"/>
        <w:autoSpaceDN w:val="0"/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605C74A4" wp14:editId="55F396BC">
            <wp:extent cx="4965700" cy="139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2053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7CEA9E5B" wp14:editId="4FCA171F">
            <wp:extent cx="4610100" cy="139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DC6D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16E5E917" wp14:editId="0D2BCF41">
            <wp:extent cx="2616200" cy="139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3E5B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64BAB76B" wp14:editId="6A1B76A9">
            <wp:extent cx="3975100" cy="139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ED2C" w14:textId="77777777" w:rsidR="00D42097" w:rsidRDefault="00000000">
      <w:pPr>
        <w:autoSpaceDE w:val="0"/>
        <w:autoSpaceDN w:val="0"/>
        <w:spacing w:before="540" w:after="0" w:line="240" w:lineRule="auto"/>
        <w:ind w:left="460"/>
      </w:pPr>
      <w:r>
        <w:rPr>
          <w:noProof/>
        </w:rPr>
        <w:drawing>
          <wp:inline distT="0" distB="0" distL="0" distR="0" wp14:anchorId="3AA415B9" wp14:editId="43E23C5D">
            <wp:extent cx="2959100" cy="114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68BC" w14:textId="77777777" w:rsidR="00D42097" w:rsidRDefault="00000000">
      <w:pPr>
        <w:autoSpaceDE w:val="0"/>
        <w:autoSpaceDN w:val="0"/>
        <w:spacing w:before="200" w:after="0" w:line="240" w:lineRule="auto"/>
        <w:ind w:left="460"/>
      </w:pPr>
      <w:r>
        <w:rPr>
          <w:noProof/>
        </w:rPr>
        <w:drawing>
          <wp:inline distT="0" distB="0" distL="0" distR="0" wp14:anchorId="593293AD" wp14:editId="0458302A">
            <wp:extent cx="1981200" cy="114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AD2B" w14:textId="77777777" w:rsidR="00D42097" w:rsidRDefault="00000000">
      <w:pPr>
        <w:autoSpaceDE w:val="0"/>
        <w:autoSpaceDN w:val="0"/>
        <w:spacing w:before="200" w:after="0" w:line="240" w:lineRule="auto"/>
        <w:ind w:left="440"/>
      </w:pPr>
      <w:r>
        <w:rPr>
          <w:noProof/>
        </w:rPr>
        <w:drawing>
          <wp:inline distT="0" distB="0" distL="0" distR="0" wp14:anchorId="463C6657" wp14:editId="162F0275">
            <wp:extent cx="1574800" cy="1397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1F4B" w14:textId="77777777" w:rsidR="00D42097" w:rsidRDefault="00000000">
      <w:pPr>
        <w:autoSpaceDE w:val="0"/>
        <w:autoSpaceDN w:val="0"/>
        <w:spacing w:before="540" w:after="0" w:line="240" w:lineRule="auto"/>
        <w:ind w:left="820"/>
      </w:pPr>
      <w:r>
        <w:rPr>
          <w:noProof/>
        </w:rPr>
        <w:drawing>
          <wp:inline distT="0" distB="0" distL="0" distR="0" wp14:anchorId="247DF6BB" wp14:editId="0F6F2E91">
            <wp:extent cx="4089400" cy="1397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3D77" w14:textId="77777777" w:rsidR="00D42097" w:rsidRDefault="00000000">
      <w:pPr>
        <w:autoSpaceDE w:val="0"/>
        <w:autoSpaceDN w:val="0"/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375A20DB" wp14:editId="17AB4388">
            <wp:extent cx="5016500" cy="15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C111" w14:textId="77777777" w:rsidR="00D42097" w:rsidRDefault="00000000">
      <w:pPr>
        <w:autoSpaceDE w:val="0"/>
        <w:autoSpaceDN w:val="0"/>
        <w:spacing w:before="140" w:after="0" w:line="240" w:lineRule="auto"/>
        <w:ind w:left="820"/>
      </w:pPr>
      <w:r>
        <w:rPr>
          <w:noProof/>
        </w:rPr>
        <w:drawing>
          <wp:inline distT="0" distB="0" distL="0" distR="0" wp14:anchorId="204A874F" wp14:editId="66359F70">
            <wp:extent cx="5384800" cy="15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83EA" w14:textId="77777777" w:rsidR="00D42097" w:rsidRDefault="00000000">
      <w:pPr>
        <w:autoSpaceDE w:val="0"/>
        <w:autoSpaceDN w:val="0"/>
        <w:spacing w:before="180" w:after="0" w:line="240" w:lineRule="auto"/>
        <w:ind w:left="1160"/>
      </w:pPr>
      <w:r>
        <w:rPr>
          <w:noProof/>
        </w:rPr>
        <w:drawing>
          <wp:inline distT="0" distB="0" distL="0" distR="0" wp14:anchorId="32327F4E" wp14:editId="564A913A">
            <wp:extent cx="800100" cy="101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092" w14:textId="77777777" w:rsidR="00D42097" w:rsidRDefault="00000000">
      <w:pPr>
        <w:autoSpaceDE w:val="0"/>
        <w:autoSpaceDN w:val="0"/>
        <w:spacing w:before="200" w:after="0" w:line="240" w:lineRule="auto"/>
        <w:ind w:left="820"/>
      </w:pPr>
      <w:r>
        <w:rPr>
          <w:noProof/>
        </w:rPr>
        <w:drawing>
          <wp:inline distT="0" distB="0" distL="0" distR="0" wp14:anchorId="05B23943" wp14:editId="214B74FE">
            <wp:extent cx="2514600" cy="1397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55B5" w14:textId="77777777" w:rsidR="00D42097" w:rsidRDefault="00000000">
      <w:pPr>
        <w:autoSpaceDE w:val="0"/>
        <w:autoSpaceDN w:val="0"/>
        <w:spacing w:before="1120" w:after="0" w:line="240" w:lineRule="auto"/>
        <w:ind w:left="460"/>
      </w:pPr>
      <w:r>
        <w:rPr>
          <w:noProof/>
        </w:rPr>
        <w:drawing>
          <wp:inline distT="0" distB="0" distL="0" distR="0" wp14:anchorId="66D3E9D8" wp14:editId="6ABEFECC">
            <wp:extent cx="736600" cy="114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AD1D" w14:textId="77777777" w:rsidR="00D42097" w:rsidRDefault="00000000">
      <w:pPr>
        <w:autoSpaceDE w:val="0"/>
        <w:autoSpaceDN w:val="0"/>
        <w:spacing w:before="400" w:after="0" w:line="240" w:lineRule="auto"/>
        <w:ind w:left="820"/>
      </w:pPr>
      <w:r>
        <w:rPr>
          <w:noProof/>
        </w:rPr>
        <w:drawing>
          <wp:inline distT="0" distB="0" distL="0" distR="0" wp14:anchorId="3C41D790" wp14:editId="44F78807">
            <wp:extent cx="1828800" cy="1143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F964" w14:textId="77777777" w:rsidR="00D42097" w:rsidRDefault="00000000">
      <w:pPr>
        <w:autoSpaceDE w:val="0"/>
        <w:autoSpaceDN w:val="0"/>
        <w:spacing w:before="180" w:after="0" w:line="240" w:lineRule="auto"/>
        <w:ind w:left="820"/>
      </w:pPr>
      <w:r>
        <w:rPr>
          <w:noProof/>
        </w:rPr>
        <w:drawing>
          <wp:inline distT="0" distB="0" distL="0" distR="0" wp14:anchorId="672A50C7" wp14:editId="5D69D322">
            <wp:extent cx="5143500" cy="15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5297" w14:textId="77777777" w:rsidR="00D42097" w:rsidRDefault="00000000">
      <w:pPr>
        <w:autoSpaceDE w:val="0"/>
        <w:autoSpaceDN w:val="0"/>
        <w:spacing w:before="720" w:after="0" w:line="240" w:lineRule="auto"/>
        <w:ind w:left="460"/>
      </w:pPr>
      <w:r>
        <w:rPr>
          <w:noProof/>
        </w:rPr>
        <w:drawing>
          <wp:inline distT="0" distB="0" distL="0" distR="0" wp14:anchorId="3FD5AE52" wp14:editId="038D5A02">
            <wp:extent cx="5105400" cy="114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157E" w14:textId="77777777" w:rsidR="00D42097" w:rsidRDefault="00000000">
      <w:pPr>
        <w:autoSpaceDE w:val="0"/>
        <w:autoSpaceDN w:val="0"/>
        <w:spacing w:before="200" w:after="0" w:line="240" w:lineRule="auto"/>
        <w:ind w:left="440"/>
      </w:pPr>
      <w:r>
        <w:rPr>
          <w:noProof/>
        </w:rPr>
        <w:drawing>
          <wp:inline distT="0" distB="0" distL="0" distR="0" wp14:anchorId="60C2A683" wp14:editId="267ADABD">
            <wp:extent cx="1066800" cy="1397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43D0" w14:textId="77777777" w:rsidR="00D42097" w:rsidRDefault="00000000">
      <w:pPr>
        <w:autoSpaceDE w:val="0"/>
        <w:autoSpaceDN w:val="0"/>
        <w:spacing w:before="540" w:after="0" w:line="240" w:lineRule="auto"/>
        <w:ind w:left="820"/>
      </w:pPr>
      <w:r>
        <w:rPr>
          <w:noProof/>
        </w:rPr>
        <w:drawing>
          <wp:inline distT="0" distB="0" distL="0" distR="0" wp14:anchorId="522654C2" wp14:editId="238E76FC">
            <wp:extent cx="1270000" cy="1397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4F83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2B777997" wp14:editId="218059BE">
            <wp:extent cx="1739900" cy="1397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4356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lastRenderedPageBreak/>
        <w:drawing>
          <wp:inline distT="0" distB="0" distL="0" distR="0" wp14:anchorId="53FF973A" wp14:editId="0F5977AC">
            <wp:extent cx="1320800" cy="1397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FF8D" w14:textId="77777777" w:rsidR="00D42097" w:rsidRDefault="00D42097">
      <w:pPr>
        <w:sectPr w:rsidR="00D42097">
          <w:pgSz w:w="12240" w:h="15840"/>
          <w:pgMar w:top="680" w:right="1298" w:bottom="950" w:left="1440" w:header="720" w:footer="720" w:gutter="0"/>
          <w:cols w:space="720"/>
          <w:docGrid w:linePitch="360"/>
        </w:sectPr>
      </w:pPr>
    </w:p>
    <w:p w14:paraId="7CB39EBC" w14:textId="77777777" w:rsidR="00D42097" w:rsidRDefault="00D42097">
      <w:pPr>
        <w:autoSpaceDE w:val="0"/>
        <w:autoSpaceDN w:val="0"/>
        <w:spacing w:after="460" w:line="220" w:lineRule="exact"/>
      </w:pPr>
    </w:p>
    <w:p w14:paraId="11DD7C53" w14:textId="77777777" w:rsidR="00D42097" w:rsidRDefault="00000000">
      <w:pPr>
        <w:autoSpaceDE w:val="0"/>
        <w:autoSpaceDN w:val="0"/>
        <w:spacing w:after="0" w:line="240" w:lineRule="auto"/>
        <w:ind w:left="820"/>
      </w:pPr>
      <w:r>
        <w:rPr>
          <w:noProof/>
        </w:rPr>
        <w:drawing>
          <wp:inline distT="0" distB="0" distL="0" distR="0" wp14:anchorId="7650AEAA" wp14:editId="10499DE8">
            <wp:extent cx="2044700" cy="1397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3086" w14:textId="77777777" w:rsidR="00D42097" w:rsidRDefault="00000000">
      <w:pPr>
        <w:autoSpaceDE w:val="0"/>
        <w:autoSpaceDN w:val="0"/>
        <w:spacing w:before="160" w:after="0" w:line="240" w:lineRule="auto"/>
        <w:ind w:left="820"/>
      </w:pPr>
      <w:r>
        <w:rPr>
          <w:noProof/>
        </w:rPr>
        <w:drawing>
          <wp:inline distT="0" distB="0" distL="0" distR="0" wp14:anchorId="733B815B" wp14:editId="4CDE631D">
            <wp:extent cx="3022600" cy="139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FBAD" w14:textId="73C3AB16" w:rsidR="002A6D30" w:rsidRDefault="002A6D30" w:rsidP="002A6D30">
      <w:pPr>
        <w:autoSpaceDE w:val="0"/>
        <w:autoSpaceDN w:val="0"/>
        <w:spacing w:before="160" w:after="0" w:line="240" w:lineRule="auto"/>
        <w:ind w:left="820"/>
      </w:pPr>
      <w:r>
        <w:t xml:space="preserve"> </w:t>
      </w:r>
    </w:p>
    <w:p w14:paraId="3E0D839C" w14:textId="77777777" w:rsidR="00D42097" w:rsidRDefault="00000000">
      <w:pPr>
        <w:autoSpaceDE w:val="0"/>
        <w:autoSpaceDN w:val="0"/>
        <w:spacing w:before="960" w:after="0" w:line="240" w:lineRule="auto"/>
        <w:ind w:left="440"/>
      </w:pPr>
      <w:r>
        <w:rPr>
          <w:noProof/>
        </w:rPr>
        <w:drawing>
          <wp:inline distT="0" distB="0" distL="0" distR="0" wp14:anchorId="0A8D2E79" wp14:editId="653C90C0">
            <wp:extent cx="1384300" cy="114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C620" w14:textId="77777777" w:rsidR="00D42097" w:rsidRDefault="00000000">
      <w:pPr>
        <w:autoSpaceDE w:val="0"/>
        <w:autoSpaceDN w:val="0"/>
        <w:spacing w:before="380" w:after="0" w:line="240" w:lineRule="auto"/>
        <w:ind w:left="460"/>
      </w:pPr>
      <w:r>
        <w:rPr>
          <w:noProof/>
        </w:rPr>
        <w:drawing>
          <wp:inline distT="0" distB="0" distL="0" distR="0" wp14:anchorId="5F8A09D0" wp14:editId="4DA75843">
            <wp:extent cx="5689600" cy="1397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73EB" w14:textId="77777777" w:rsidR="00D42097" w:rsidRDefault="00000000">
      <w:pPr>
        <w:autoSpaceDE w:val="0"/>
        <w:autoSpaceDN w:val="0"/>
        <w:spacing w:before="160" w:after="0" w:line="240" w:lineRule="auto"/>
        <w:ind w:left="460"/>
      </w:pPr>
      <w:r>
        <w:rPr>
          <w:noProof/>
        </w:rPr>
        <w:drawing>
          <wp:inline distT="0" distB="0" distL="0" distR="0" wp14:anchorId="27F1EB2B" wp14:editId="06D78885">
            <wp:extent cx="3213100" cy="1397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E459" w14:textId="77777777" w:rsidR="00D42097" w:rsidRDefault="00000000">
      <w:pPr>
        <w:autoSpaceDE w:val="0"/>
        <w:autoSpaceDN w:val="0"/>
        <w:spacing w:before="340" w:after="0" w:line="240" w:lineRule="auto"/>
        <w:ind w:left="820"/>
      </w:pPr>
      <w:r>
        <w:rPr>
          <w:noProof/>
        </w:rPr>
        <w:drawing>
          <wp:inline distT="0" distB="0" distL="0" distR="0" wp14:anchorId="159D1D20" wp14:editId="4773210D">
            <wp:extent cx="5486400" cy="1397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C57" w14:textId="77777777" w:rsidR="00D42097" w:rsidRDefault="00000000">
      <w:pPr>
        <w:autoSpaceDE w:val="0"/>
        <w:autoSpaceDN w:val="0"/>
        <w:spacing w:before="180" w:after="0" w:line="240" w:lineRule="auto"/>
        <w:ind w:left="1180"/>
      </w:pPr>
      <w:r>
        <w:rPr>
          <w:noProof/>
        </w:rPr>
        <w:drawing>
          <wp:inline distT="0" distB="0" distL="0" distR="0" wp14:anchorId="26C7D40E" wp14:editId="5B1ED8E1">
            <wp:extent cx="736600" cy="1397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2F90" w14:textId="77777777" w:rsidR="00D42097" w:rsidRDefault="00000000">
      <w:pPr>
        <w:autoSpaceDE w:val="0"/>
        <w:autoSpaceDN w:val="0"/>
        <w:spacing w:before="140" w:after="0" w:line="240" w:lineRule="auto"/>
        <w:ind w:left="820"/>
      </w:pPr>
      <w:r>
        <w:rPr>
          <w:noProof/>
        </w:rPr>
        <w:drawing>
          <wp:inline distT="0" distB="0" distL="0" distR="0" wp14:anchorId="497307A1" wp14:editId="5CF887CC">
            <wp:extent cx="4584700" cy="15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6581" w14:textId="77777777" w:rsidR="00D42097" w:rsidRDefault="00000000">
      <w:pPr>
        <w:autoSpaceDE w:val="0"/>
        <w:autoSpaceDN w:val="0"/>
        <w:spacing w:before="340" w:after="0" w:line="240" w:lineRule="auto"/>
        <w:ind w:left="460"/>
      </w:pPr>
      <w:r>
        <w:rPr>
          <w:noProof/>
        </w:rPr>
        <w:drawing>
          <wp:inline distT="0" distB="0" distL="0" distR="0" wp14:anchorId="457E94EB" wp14:editId="2423E639">
            <wp:extent cx="723900" cy="114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D690" w14:textId="77777777" w:rsidR="00D42097" w:rsidRDefault="00000000">
      <w:pPr>
        <w:autoSpaceDE w:val="0"/>
        <w:autoSpaceDN w:val="0"/>
        <w:spacing w:before="360" w:after="0" w:line="240" w:lineRule="auto"/>
        <w:ind w:left="820"/>
      </w:pPr>
      <w:r>
        <w:rPr>
          <w:noProof/>
        </w:rPr>
        <w:drawing>
          <wp:inline distT="0" distB="0" distL="0" distR="0" wp14:anchorId="1043CCEF" wp14:editId="1419B775">
            <wp:extent cx="4038600" cy="15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1DD7" w14:textId="77777777" w:rsidR="00D42097" w:rsidRDefault="00000000">
      <w:pPr>
        <w:autoSpaceDE w:val="0"/>
        <w:autoSpaceDN w:val="0"/>
        <w:spacing w:before="340" w:after="0" w:line="240" w:lineRule="auto"/>
        <w:ind w:left="1100"/>
      </w:pPr>
      <w:r>
        <w:rPr>
          <w:noProof/>
        </w:rPr>
        <w:drawing>
          <wp:inline distT="0" distB="0" distL="0" distR="0" wp14:anchorId="399FB3AF" wp14:editId="3EBD128C">
            <wp:extent cx="1028700" cy="114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9E8C" w14:textId="77777777" w:rsidR="00D42097" w:rsidRDefault="00000000">
      <w:pPr>
        <w:autoSpaceDE w:val="0"/>
        <w:autoSpaceDN w:val="0"/>
        <w:spacing w:before="380" w:after="0" w:line="240" w:lineRule="auto"/>
        <w:ind w:left="820"/>
      </w:pPr>
      <w:r>
        <w:rPr>
          <w:noProof/>
        </w:rPr>
        <w:drawing>
          <wp:inline distT="0" distB="0" distL="0" distR="0" wp14:anchorId="767D53C2" wp14:editId="41031D95">
            <wp:extent cx="4064000" cy="139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0161" w14:textId="77777777" w:rsidR="00D42097" w:rsidRDefault="00000000">
      <w:pPr>
        <w:autoSpaceDE w:val="0"/>
        <w:autoSpaceDN w:val="0"/>
        <w:spacing w:before="340" w:after="0" w:line="240" w:lineRule="auto"/>
        <w:ind w:left="1160"/>
      </w:pPr>
      <w:r>
        <w:rPr>
          <w:noProof/>
        </w:rPr>
        <w:drawing>
          <wp:inline distT="0" distB="0" distL="0" distR="0" wp14:anchorId="2F92AA62" wp14:editId="289F2F7E">
            <wp:extent cx="1028700" cy="114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B9A3" w14:textId="77777777" w:rsidR="00D42097" w:rsidRDefault="00000000">
      <w:pPr>
        <w:autoSpaceDE w:val="0"/>
        <w:autoSpaceDN w:val="0"/>
        <w:spacing w:before="380" w:after="0" w:line="240" w:lineRule="auto"/>
        <w:ind w:left="820"/>
      </w:pPr>
      <w:r>
        <w:rPr>
          <w:noProof/>
        </w:rPr>
        <w:drawing>
          <wp:inline distT="0" distB="0" distL="0" distR="0" wp14:anchorId="7DEDCFF5" wp14:editId="274FEC62">
            <wp:extent cx="4572000" cy="1397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730F" w14:textId="64DDC500" w:rsidR="00D42097" w:rsidRDefault="00000000">
      <w:pPr>
        <w:autoSpaceDE w:val="0"/>
        <w:autoSpaceDN w:val="0"/>
        <w:spacing w:before="340" w:after="0" w:line="240" w:lineRule="auto"/>
        <w:ind w:left="1160"/>
      </w:pPr>
      <w:r>
        <w:rPr>
          <w:noProof/>
        </w:rPr>
        <w:drawing>
          <wp:inline distT="0" distB="0" distL="0" distR="0" wp14:anchorId="402C212D" wp14:editId="78019050">
            <wp:extent cx="1066800" cy="114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097" w:rsidSect="00034616">
      <w:pgSz w:w="12240" w:h="15840"/>
      <w:pgMar w:top="680" w:right="129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872878">
    <w:abstractNumId w:val="8"/>
  </w:num>
  <w:num w:numId="2" w16cid:durableId="2000191186">
    <w:abstractNumId w:val="6"/>
  </w:num>
  <w:num w:numId="3" w16cid:durableId="1134564630">
    <w:abstractNumId w:val="5"/>
  </w:num>
  <w:num w:numId="4" w16cid:durableId="660813502">
    <w:abstractNumId w:val="4"/>
  </w:num>
  <w:num w:numId="5" w16cid:durableId="1783378403">
    <w:abstractNumId w:val="7"/>
  </w:num>
  <w:num w:numId="6" w16cid:durableId="371610679">
    <w:abstractNumId w:val="3"/>
  </w:num>
  <w:num w:numId="7" w16cid:durableId="1541085238">
    <w:abstractNumId w:val="2"/>
  </w:num>
  <w:num w:numId="8" w16cid:durableId="1715735136">
    <w:abstractNumId w:val="1"/>
  </w:num>
  <w:num w:numId="9" w16cid:durableId="196079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ABD"/>
    <w:rsid w:val="0029639D"/>
    <w:rsid w:val="002A6D30"/>
    <w:rsid w:val="003226B3"/>
    <w:rsid w:val="00326F90"/>
    <w:rsid w:val="008B23A1"/>
    <w:rsid w:val="00AA1D8D"/>
    <w:rsid w:val="00B47730"/>
    <w:rsid w:val="00CB0664"/>
    <w:rsid w:val="00D42097"/>
    <w:rsid w:val="00DE6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805BD"/>
  <w14:defaultImageDpi w14:val="300"/>
  <w15:docId w15:val="{D153FC84-8F91-4F2F-BC24-37F98B79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Dianne Musamali</cp:lastModifiedBy>
  <cp:revision>2</cp:revision>
  <dcterms:created xsi:type="dcterms:W3CDTF">2025-04-25T08:59:00Z</dcterms:created>
  <dcterms:modified xsi:type="dcterms:W3CDTF">2025-04-25T18:17:00Z</dcterms:modified>
  <cp:category/>
</cp:coreProperties>
</file>